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Analysis &amp; Design Project Ideas (All-in-One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Project Title</w:t>
            </w:r>
          </w:p>
        </w:tc>
        <w:tc>
          <w:tcPr>
            <w:tcW w:type="dxa" w:w="1234"/>
          </w:tcPr>
          <w:p>
            <w:r>
              <w:t>Problem It Solves</w:t>
            </w:r>
          </w:p>
        </w:tc>
        <w:tc>
          <w:tcPr>
            <w:tcW w:type="dxa" w:w="1234"/>
          </w:tcPr>
          <w:p>
            <w:r>
              <w:t>Main Users</w:t>
            </w:r>
          </w:p>
        </w:tc>
        <w:tc>
          <w:tcPr>
            <w:tcW w:type="dxa" w:w="1234"/>
          </w:tcPr>
          <w:p>
            <w:r>
              <w:t>Core Focus</w:t>
            </w:r>
          </w:p>
        </w:tc>
        <w:tc>
          <w:tcPr>
            <w:tcW w:type="dxa" w:w="1234"/>
          </w:tcPr>
          <w:p>
            <w:r>
              <w:t>Tech Stack</w:t>
            </w:r>
          </w:p>
        </w:tc>
        <w:tc>
          <w:tcPr>
            <w:tcW w:type="dxa" w:w="1234"/>
          </w:tcPr>
          <w:p>
            <w:r>
              <w:t>Difficulty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Smart Queue Management System</w:t>
            </w:r>
          </w:p>
        </w:tc>
        <w:tc>
          <w:tcPr>
            <w:tcW w:type="dxa" w:w="1234"/>
          </w:tcPr>
          <w:p>
            <w:r>
              <w:t>Manages customer waiting digitally</w:t>
            </w:r>
          </w:p>
        </w:tc>
        <w:tc>
          <w:tcPr>
            <w:tcW w:type="dxa" w:w="1234"/>
          </w:tcPr>
          <w:p>
            <w:r>
              <w:t>Customer, Staff, Admin</w:t>
            </w:r>
          </w:p>
        </w:tc>
        <w:tc>
          <w:tcPr>
            <w:tcW w:type="dxa" w:w="1234"/>
          </w:tcPr>
          <w:p>
            <w:r>
              <w:t>Queue &amp; Token CRUD</w:t>
            </w:r>
          </w:p>
        </w:tc>
        <w:tc>
          <w:tcPr>
            <w:tcW w:type="dxa" w:w="1234"/>
          </w:tcPr>
          <w:p>
            <w:r>
              <w:t>HTML, CSS, JS,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Community Event Planning System</w:t>
            </w:r>
          </w:p>
        </w:tc>
        <w:tc>
          <w:tcPr>
            <w:tcW w:type="dxa" w:w="1234"/>
          </w:tcPr>
          <w:p>
            <w:r>
              <w:t>Organizes community events &amp; registrations</w:t>
            </w:r>
          </w:p>
        </w:tc>
        <w:tc>
          <w:tcPr>
            <w:tcW w:type="dxa" w:w="1234"/>
          </w:tcPr>
          <w:p>
            <w:r>
              <w:t>Organizer, Participant, Volunteer</w:t>
            </w:r>
          </w:p>
        </w:tc>
        <w:tc>
          <w:tcPr>
            <w:tcW w:type="dxa" w:w="1234"/>
          </w:tcPr>
          <w:p>
            <w:r>
              <w:t>Event CRUD</w:t>
            </w:r>
          </w:p>
        </w:tc>
        <w:tc>
          <w:tcPr>
            <w:tcW w:type="dxa" w:w="1234"/>
          </w:tcPr>
          <w:p>
            <w:r>
              <w:t>HTML, CSS, PHP, MySQL</w:t>
            </w:r>
          </w:p>
        </w:tc>
        <w:tc>
          <w:tcPr>
            <w:tcW w:type="dxa" w:w="1234"/>
          </w:tcPr>
          <w:p>
            <w:r>
              <w:t>Easy–Medium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Lost &amp; Found Item Management System</w:t>
            </w:r>
          </w:p>
        </w:tc>
        <w:tc>
          <w:tcPr>
            <w:tcW w:type="dxa" w:w="1234"/>
          </w:tcPr>
          <w:p>
            <w:r>
              <w:t>Tracks lost and found items</w:t>
            </w:r>
          </w:p>
        </w:tc>
        <w:tc>
          <w:tcPr>
            <w:tcW w:type="dxa" w:w="1234"/>
          </w:tcPr>
          <w:p>
            <w:r>
              <w:t>User, Admin</w:t>
            </w:r>
          </w:p>
        </w:tc>
        <w:tc>
          <w:tcPr>
            <w:tcW w:type="dxa" w:w="1234"/>
          </w:tcPr>
          <w:p>
            <w:r>
              <w:t>Item CRUD &amp; Matching</w:t>
            </w:r>
          </w:p>
        </w:tc>
        <w:tc>
          <w:tcPr>
            <w:tcW w:type="dxa" w:w="1234"/>
          </w:tcPr>
          <w:p>
            <w:r>
              <w:t>HTML, CSS, JS,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Home Service Booking System</w:t>
            </w:r>
          </w:p>
        </w:tc>
        <w:tc>
          <w:tcPr>
            <w:tcW w:type="dxa" w:w="1234"/>
          </w:tcPr>
          <w:p>
            <w:r>
              <w:t>Manages service bookings</w:t>
            </w:r>
          </w:p>
        </w:tc>
        <w:tc>
          <w:tcPr>
            <w:tcW w:type="dxa" w:w="1234"/>
          </w:tcPr>
          <w:p>
            <w:r>
              <w:t>Customer, Provider, Admin</w:t>
            </w:r>
          </w:p>
        </w:tc>
        <w:tc>
          <w:tcPr>
            <w:tcW w:type="dxa" w:w="1234"/>
          </w:tcPr>
          <w:p>
            <w:r>
              <w:t>Booking CRUD</w:t>
            </w:r>
          </w:p>
        </w:tc>
        <w:tc>
          <w:tcPr>
            <w:tcW w:type="dxa" w:w="1234"/>
          </w:tcPr>
          <w:p>
            <w:r>
              <w:t>HTML, CSS, PHP, MySQL</w:t>
            </w:r>
          </w:p>
        </w:tc>
        <w:tc>
          <w:tcPr>
            <w:tcW w:type="dxa" w:w="1234"/>
          </w:tcPr>
          <w:p>
            <w:r>
              <w:t>Easy–Medium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Hostel Complaint Management System</w:t>
            </w:r>
          </w:p>
        </w:tc>
        <w:tc>
          <w:tcPr>
            <w:tcW w:type="dxa" w:w="1234"/>
          </w:tcPr>
          <w:p>
            <w:r>
              <w:t>Tracks hostel complaints</w:t>
            </w:r>
          </w:p>
        </w:tc>
        <w:tc>
          <w:tcPr>
            <w:tcW w:type="dxa" w:w="1234"/>
          </w:tcPr>
          <w:p>
            <w:r>
              <w:t>Student, Manager, Admin</w:t>
            </w:r>
          </w:p>
        </w:tc>
        <w:tc>
          <w:tcPr>
            <w:tcW w:type="dxa" w:w="1234"/>
          </w:tcPr>
          <w:p>
            <w:r>
              <w:t>Complaint CRUD</w:t>
            </w:r>
          </w:p>
        </w:tc>
        <w:tc>
          <w:tcPr>
            <w:tcW w:type="dxa" w:w="1234"/>
          </w:tcPr>
          <w:p>
            <w:r>
              <w:t>HTML, CSS, Bootstrap,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Food Donation Management System</w:t>
            </w:r>
          </w:p>
        </w:tc>
        <w:tc>
          <w:tcPr>
            <w:tcW w:type="dxa" w:w="1234"/>
          </w:tcPr>
          <w:p>
            <w:r>
              <w:t>Connects donors &amp; NGOs</w:t>
            </w:r>
          </w:p>
        </w:tc>
        <w:tc>
          <w:tcPr>
            <w:tcW w:type="dxa" w:w="1234"/>
          </w:tcPr>
          <w:p>
            <w:r>
              <w:t>Donor, NGO, Admin</w:t>
            </w:r>
          </w:p>
        </w:tc>
        <w:tc>
          <w:tcPr>
            <w:tcW w:type="dxa" w:w="1234"/>
          </w:tcPr>
          <w:p>
            <w:r>
              <w:t>Donation CRUD</w:t>
            </w:r>
          </w:p>
        </w:tc>
        <w:tc>
          <w:tcPr>
            <w:tcW w:type="dxa" w:w="1234"/>
          </w:tcPr>
          <w:p>
            <w:r>
              <w:t>HTML, CSS, PHP, MySQL</w:t>
            </w:r>
          </w:p>
        </w:tc>
        <w:tc>
          <w:tcPr>
            <w:tcW w:type="dxa" w:w="1234"/>
          </w:tcPr>
          <w:p>
            <w:r>
              <w:t>Easy–Medium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Parking Slot Reservation System</w:t>
            </w:r>
          </w:p>
        </w:tc>
        <w:tc>
          <w:tcPr>
            <w:tcW w:type="dxa" w:w="1234"/>
          </w:tcPr>
          <w:p>
            <w:r>
              <w:t>Reserves parking slots digitally</w:t>
            </w:r>
          </w:p>
        </w:tc>
        <w:tc>
          <w:tcPr>
            <w:tcW w:type="dxa" w:w="1234"/>
          </w:tcPr>
          <w:p>
            <w:r>
              <w:t>Driver, Admin</w:t>
            </w:r>
          </w:p>
        </w:tc>
        <w:tc>
          <w:tcPr>
            <w:tcW w:type="dxa" w:w="1234"/>
          </w:tcPr>
          <w:p>
            <w:r>
              <w:t>Slot CRUD</w:t>
            </w:r>
          </w:p>
        </w:tc>
        <w:tc>
          <w:tcPr>
            <w:tcW w:type="dxa" w:w="1234"/>
          </w:tcPr>
          <w:p>
            <w:r>
              <w:t>HTML, CSS, JS,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Rental Equipment Tracking System</w:t>
            </w:r>
          </w:p>
        </w:tc>
        <w:tc>
          <w:tcPr>
            <w:tcW w:type="dxa" w:w="1234"/>
          </w:tcPr>
          <w:p>
            <w:r>
              <w:t>Tracks rental equipment &amp; returns</w:t>
            </w:r>
          </w:p>
        </w:tc>
        <w:tc>
          <w:tcPr>
            <w:tcW w:type="dxa" w:w="1234"/>
          </w:tcPr>
          <w:p>
            <w:r>
              <w:t>Staff, Customer, Admin</w:t>
            </w:r>
          </w:p>
        </w:tc>
        <w:tc>
          <w:tcPr>
            <w:tcW w:type="dxa" w:w="1234"/>
          </w:tcPr>
          <w:p>
            <w:r>
              <w:t>Rental CRUD</w:t>
            </w:r>
          </w:p>
        </w:tc>
        <w:tc>
          <w:tcPr>
            <w:tcW w:type="dxa" w:w="1234"/>
          </w:tcPr>
          <w:p>
            <w:r>
              <w:t>HTML, CSS, PHP, MySQL</w:t>
            </w:r>
          </w:p>
        </w:tc>
        <w:tc>
          <w:tcPr>
            <w:tcW w:type="dxa" w:w="1234"/>
          </w:tcPr>
          <w:p>
            <w:r>
              <w:t>Easy–Medium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Visitor Management System</w:t>
            </w:r>
          </w:p>
        </w:tc>
        <w:tc>
          <w:tcPr>
            <w:tcW w:type="dxa" w:w="1234"/>
          </w:tcPr>
          <w:p>
            <w:r>
              <w:t>Manages office visitors digitally</w:t>
            </w:r>
          </w:p>
        </w:tc>
        <w:tc>
          <w:tcPr>
            <w:tcW w:type="dxa" w:w="1234"/>
          </w:tcPr>
          <w:p>
            <w:r>
              <w:t>Visitor, Receptionist, Admin</w:t>
            </w:r>
          </w:p>
        </w:tc>
        <w:tc>
          <w:tcPr>
            <w:tcW w:type="dxa" w:w="1234"/>
          </w:tcPr>
          <w:p>
            <w:r>
              <w:t>Visitor CRUD</w:t>
            </w:r>
          </w:p>
        </w:tc>
        <w:tc>
          <w:tcPr>
            <w:tcW w:type="dxa" w:w="1234"/>
          </w:tcPr>
          <w:p>
            <w:r>
              <w:t>HTML, CSS,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Task Assignment System</w:t>
            </w:r>
          </w:p>
        </w:tc>
        <w:tc>
          <w:tcPr>
            <w:tcW w:type="dxa" w:w="1234"/>
          </w:tcPr>
          <w:p>
            <w:r>
              <w:t>Manages tasks for small teams</w:t>
            </w:r>
          </w:p>
        </w:tc>
        <w:tc>
          <w:tcPr>
            <w:tcW w:type="dxa" w:w="1234"/>
          </w:tcPr>
          <w:p>
            <w:r>
              <w:t>Leader, Member</w:t>
            </w:r>
          </w:p>
        </w:tc>
        <w:tc>
          <w:tcPr>
            <w:tcW w:type="dxa" w:w="1234"/>
          </w:tcPr>
          <w:p>
            <w:r>
              <w:t>Task CRUD</w:t>
            </w:r>
          </w:p>
        </w:tc>
        <w:tc>
          <w:tcPr>
            <w:tcW w:type="dxa" w:w="1234"/>
          </w:tcPr>
          <w:p>
            <w:r>
              <w:t>HTML, CSS, Bootstrap, PHP, MySQL</w:t>
            </w:r>
          </w:p>
        </w:tc>
        <w:tc>
          <w:tcPr>
            <w:tcW w:type="dxa" w:w="1234"/>
          </w:tcPr>
          <w:p>
            <w:r>
              <w:t>Easy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